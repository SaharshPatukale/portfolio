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Saharsh Ramesh Patukale</w:t>
      </w:r>
    </w:p>
    <w:p>
      <w:r>
        <w:t>Phone: 63613 98007 | Email: patukalesaharsh@gmail.com</w:t>
        <w:br/>
        <w:t>Location: Belagavi, Karnataka</w:t>
      </w:r>
    </w:p>
    <w:p>
      <w:pPr>
        <w:pStyle w:val="Heading2"/>
      </w:pPr>
      <w:r>
        <w:t>Career Objective</w:t>
      </w:r>
    </w:p>
    <w:p>
      <w:r>
        <w:t>Motivated and enthusiastic Computer Science diploma graduate with a strong foundation in web development, cybersecurity, and 3D modeling. Passionate about applying technical skills to real-world challenges, continuously learning, and contributing to innovative IT projects.</w:t>
      </w:r>
    </w:p>
    <w:p>
      <w:pPr>
        <w:pStyle w:val="Heading2"/>
      </w:pPr>
      <w:r>
        <w:t>Education</w:t>
      </w:r>
    </w:p>
    <w:p>
      <w:r>
        <w:t>Diploma in Computer Science - Belagavi, Karnataka (Completed)</w:t>
      </w:r>
    </w:p>
    <w:p>
      <w:r>
        <w:t>Vanita Vidyalaya English Medium High School - Belagavi, Karnataka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Web Development: HTML, CSS, JavaScript</w:t>
      </w:r>
    </w:p>
    <w:p>
      <w:pPr>
        <w:pStyle w:val="ListBullet"/>
      </w:pPr>
      <w:r>
        <w:t>Design Tools: Adobe Photoshop, 3D Modeling Tools</w:t>
      </w:r>
    </w:p>
    <w:p>
      <w:pPr>
        <w:pStyle w:val="ListBullet"/>
      </w:pPr>
      <w:r>
        <w:t>Cybersecurity Tools: Honeypot, Network Monitoring, Ethical Hacking Techniques</w:t>
      </w:r>
    </w:p>
    <w:p>
      <w:pPr>
        <w:pStyle w:val="ListBullet"/>
      </w:pPr>
      <w:r>
        <w:t>Operating Systems: Linux (Ubuntu, Kali Linux)</w:t>
      </w:r>
    </w:p>
    <w:p>
      <w:pPr>
        <w:pStyle w:val="ListBullet"/>
      </w:pPr>
      <w:r>
        <w:t>Database Management: SQL</w:t>
      </w:r>
    </w:p>
    <w:p>
      <w:pPr>
        <w:pStyle w:val="ListBullet"/>
      </w:pPr>
      <w:r>
        <w:t>AI Tools: Prompt Engineering, Automation Tools</w:t>
      </w:r>
    </w:p>
    <w:p>
      <w:pPr>
        <w:pStyle w:val="Heading2"/>
      </w:pPr>
      <w:r>
        <w:t>Project &amp; Internship</w:t>
      </w:r>
    </w:p>
    <w:p>
      <w:r>
        <w:t>Cybersecurity Internship - Cybersena R and D Limited</w:t>
      </w:r>
    </w:p>
    <w:p>
      <w:r>
        <w:t>Project: Honeypot Implementation using Python on Linux</w:t>
      </w:r>
    </w:p>
    <w:p>
      <w:pPr>
        <w:pStyle w:val="ListBullet"/>
      </w:pPr>
      <w:r>
        <w:t>Developed and deployed a honeypot system to detect and analyze malicious network traffic.</w:t>
      </w:r>
    </w:p>
    <w:p>
      <w:pPr>
        <w:pStyle w:val="ListBullet"/>
      </w:pPr>
      <w:r>
        <w:t>Strengthened understanding of network security and Python-based automation.</w:t>
      </w:r>
    </w:p>
    <w:p>
      <w:pPr>
        <w:pStyle w:val="ListBullet"/>
      </w:pPr>
      <w:r>
        <w:t>Worked in a professional cybersecurity environment, learning real-world practices and monitoring systems.</w:t>
      </w:r>
    </w:p>
    <w:p>
      <w:pPr>
        <w:pStyle w:val="Heading2"/>
      </w:pPr>
      <w:r>
        <w:t>Strengths</w:t>
      </w:r>
    </w:p>
    <w:p>
      <w:pPr>
        <w:pStyle w:val="ListBullet"/>
      </w:pPr>
      <w:r>
        <w:t>Quick learner and problem solver</w:t>
      </w:r>
    </w:p>
    <w:p>
      <w:pPr>
        <w:pStyle w:val="ListBullet"/>
      </w:pPr>
      <w:r>
        <w:t>Strong teamwork and communication skills</w:t>
      </w:r>
    </w:p>
    <w:p>
      <w:pPr>
        <w:pStyle w:val="ListBullet"/>
      </w:pPr>
      <w:r>
        <w:t>Passion for cybersecurity and emerging technologies</w:t>
      </w:r>
    </w:p>
    <w:p>
      <w:pPr>
        <w:pStyle w:val="ListBullet"/>
      </w:pPr>
      <w:r>
        <w:t>Ability to work under pressure and adapt to new tools quickly</w:t>
      </w:r>
    </w:p>
    <w:p>
      <w:pPr>
        <w:pStyle w:val="Heading2"/>
      </w:pPr>
      <w:r>
        <w:t>Personal Details</w:t>
      </w:r>
    </w:p>
    <w:p>
      <w:r>
        <w:t>Date of Birth: 17-06-2006</w:t>
      </w:r>
    </w:p>
    <w:p>
      <w:r>
        <w:t>Languages Known: English, Hindi, Kannada, Marathi</w:t>
      </w:r>
    </w:p>
    <w:p>
      <w:r>
        <w:t>Hobbies: Exploring AI tools, ethical hacking practice, learning new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